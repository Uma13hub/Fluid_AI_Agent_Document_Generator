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Customer Support Chatbot Proposal</w:t>
      </w:r>
    </w:p>
    <w:p>
      <w:pPr>
        <w:pStyle w:val="Heading2"/>
      </w:pPr>
      <w:r>
        <w:t>1. Request Analysis</w:t>
      </w:r>
    </w:p>
    <w:p>
      <w:pPr>
        <w:spacing w:after="160" w:line="276" w:lineRule="auto"/>
        <w:ind w:firstLine="432"/>
      </w:pPr>
      <w:r>
        <w:br/>
        <w:t>User Request:</w:t>
        <w:br/>
        <w:br/>
        <w:t>Create a professional project proposal document for implementing an AI-powered customer support chatbot for our organization. The document should include an executive summary, business objectives, current challenges, proposed solution, technical approach, implementation timeline, resource requirements, risks and mitigation strategies, expected benefits, and conclusion. Generate a polished Microsoft Word document suitable for presenting to business stakeholders.</w:t>
        <w:br/>
        <w:br/>
        <w:t>The AI agent analyzed the request and identified the requirement</w:t>
        <w:br/>
        <w:t>as a business proposal document.</w:t>
        <w:br/>
      </w:r>
    </w:p>
    <w:p>
      <w:pPr>
        <w:pStyle w:val="Heading2"/>
      </w:pPr>
      <w:r>
        <w:t>2. Agent Understanding</w:t>
      </w:r>
    </w:p>
    <w:p>
      <w:pPr>
        <w:spacing w:after="160" w:line="276" w:lineRule="auto"/>
        <w:ind w:firstLine="432"/>
      </w:pPr>
      <w:r>
        <w:br/>
        <w:t>The autonomous AI agent determined that the required output is a</w:t>
        <w:br/>
        <w:t>professional project proposal for implementing an AI-powered customer</w:t>
        <w:br/>
        <w:t>support chatbot solution.</w:t>
        <w:br/>
      </w:r>
    </w:p>
    <w:p>
      <w:pPr>
        <w:pStyle w:val="Heading2"/>
      </w:pPr>
      <w:r>
        <w:t>3. Generated Execution Plan</w:t>
      </w:r>
    </w:p>
    <w:p>
      <w:pPr>
        <w:pStyle w:val="ListBullet"/>
        <w:spacing w:after="120"/>
        <w:ind w:left="720" w:hanging="360"/>
      </w:pPr>
      <w:r>
        <w:t>Analyze the user request and identify the business objective</w:t>
      </w:r>
    </w:p>
    <w:p>
      <w:pPr>
        <w:pStyle w:val="ListBullet"/>
        <w:spacing w:after="120"/>
        <w:ind w:left="720" w:hanging="360"/>
      </w:pPr>
      <w:r>
        <w:t>Determine the required document type and structure</w:t>
      </w:r>
    </w:p>
    <w:p>
      <w:pPr>
        <w:pStyle w:val="ListBullet"/>
        <w:spacing w:after="120"/>
        <w:ind w:left="720" w:hanging="360"/>
      </w:pPr>
      <w:r>
        <w:t>Identify key sections required for stakeholder communication</w:t>
      </w:r>
    </w:p>
    <w:p>
      <w:pPr>
        <w:pStyle w:val="ListBullet"/>
        <w:spacing w:after="120"/>
        <w:ind w:left="720" w:hanging="360"/>
      </w:pPr>
      <w:r>
        <w:t>Generate professional business content</w:t>
      </w:r>
    </w:p>
    <w:p>
      <w:pPr>
        <w:pStyle w:val="ListBullet"/>
        <w:spacing w:after="120"/>
        <w:ind w:left="720" w:hanging="360"/>
      </w:pPr>
      <w:r>
        <w:t>Review content for completeness and clarity</w:t>
      </w:r>
    </w:p>
    <w:p>
      <w:pPr>
        <w:pStyle w:val="ListBullet"/>
        <w:spacing w:after="120"/>
        <w:ind w:left="720" w:hanging="360"/>
      </w:pPr>
      <w:r>
        <w:t>Create the final Microsoft Word document</w:t>
      </w:r>
    </w:p>
    <w:p>
      <w:pPr>
        <w:pStyle w:val="Heading2"/>
      </w:pPr>
      <w:r>
        <w:t>4. Executive Summary</w:t>
      </w:r>
    </w:p>
    <w:p>
      <w:pPr>
        <w:spacing w:after="160" w:line="276" w:lineRule="auto"/>
        <w:ind w:firstLine="432"/>
      </w:pPr>
      <w:r>
        <w:br/>
        <w:t>The organization aims to improve customer support efficiency by</w:t>
        <w:br/>
        <w:t>implementing an AI-powered chatbot solution.</w:t>
        <w:br/>
        <w:br/>
        <w:t>The proposed system will automate customer queries, reduce response</w:t>
        <w:br/>
        <w:t>time, and improve customer satisfaction.</w:t>
        <w:br/>
      </w:r>
    </w:p>
    <w:p>
      <w:pPr>
        <w:pStyle w:val="Heading2"/>
      </w:pPr>
      <w:r>
        <w:t>5. Business Objectives</w:t>
      </w:r>
    </w:p>
    <w:p>
      <w:pPr>
        <w:pStyle w:val="ListBullet"/>
        <w:spacing w:after="120"/>
        <w:ind w:left="720" w:hanging="360"/>
      </w:pPr>
      <w:r>
        <w:t>Automate repetitive customer interactions</w:t>
      </w:r>
    </w:p>
    <w:p>
      <w:pPr>
        <w:pStyle w:val="ListBullet"/>
        <w:spacing w:after="120"/>
        <w:ind w:left="720" w:hanging="360"/>
      </w:pPr>
      <w:r>
        <w:t>Reduce customer response time</w:t>
      </w:r>
    </w:p>
    <w:p>
      <w:pPr>
        <w:pStyle w:val="ListBullet"/>
        <w:spacing w:after="120"/>
        <w:ind w:left="720" w:hanging="360"/>
      </w:pPr>
      <w:r>
        <w:t>Improve support team productivity</w:t>
      </w:r>
    </w:p>
    <w:p>
      <w:pPr>
        <w:pStyle w:val="ListBullet"/>
        <w:spacing w:after="120"/>
        <w:ind w:left="720" w:hanging="360"/>
      </w:pPr>
      <w:r>
        <w:t>Provide 24/7 customer assistance</w:t>
      </w:r>
    </w:p>
    <w:p>
      <w:pPr>
        <w:pStyle w:val="Heading2"/>
      </w:pPr>
      <w:r>
        <w:t>6. Current Challenges</w:t>
      </w:r>
    </w:p>
    <w:p>
      <w:pPr>
        <w:pStyle w:val="ListBullet"/>
        <w:spacing w:after="120"/>
        <w:ind w:left="720" w:hanging="360"/>
      </w:pPr>
      <w:r>
        <w:t>High volume of manual customer queries</w:t>
      </w:r>
    </w:p>
    <w:p>
      <w:pPr>
        <w:pStyle w:val="ListBullet"/>
        <w:spacing w:after="120"/>
        <w:ind w:left="720" w:hanging="360"/>
      </w:pPr>
      <w:r>
        <w:t>Long response times during peak hours</w:t>
      </w:r>
    </w:p>
    <w:p>
      <w:pPr>
        <w:pStyle w:val="ListBullet"/>
        <w:spacing w:after="120"/>
        <w:ind w:left="720" w:hanging="360"/>
      </w:pPr>
      <w:r>
        <w:t>Increased operational cost</w:t>
      </w:r>
    </w:p>
    <w:p>
      <w:pPr>
        <w:pStyle w:val="ListBullet"/>
        <w:spacing w:after="120"/>
        <w:ind w:left="720" w:hanging="360"/>
      </w:pPr>
      <w:r>
        <w:t>Limited availability of support agents</w:t>
      </w:r>
    </w:p>
    <w:p>
      <w:pPr>
        <w:pStyle w:val="Heading2"/>
      </w:pPr>
      <w:r>
        <w:t>7. Proposed Solution</w:t>
      </w:r>
    </w:p>
    <w:p>
      <w:pPr>
        <w:spacing w:after="160" w:line="276" w:lineRule="auto"/>
        <w:ind w:firstLine="432"/>
      </w:pPr>
      <w:r>
        <w:br/>
        <w:t>Implement an AI-powered chatbot using Large Language Models (LLMs)</w:t>
        <w:br/>
        <w:t>with integration into existing customer support platforms.</w:t>
        <w:br/>
        <w:br/>
        <w:t>The solution includes:</w:t>
        <w:br/>
      </w:r>
    </w:p>
    <w:p>
      <w:pPr>
        <w:pStyle w:val="Heading2"/>
      </w:pPr>
      <w:r>
        <w:t>Solution Features</w:t>
      </w:r>
    </w:p>
    <w:p>
      <w:pPr>
        <w:pStyle w:val="ListBullet"/>
        <w:spacing w:after="120"/>
        <w:ind w:left="720" w:hanging="360"/>
      </w:pPr>
      <w:r>
        <w:t>Natural language understanding</w:t>
      </w:r>
    </w:p>
    <w:p>
      <w:pPr>
        <w:pStyle w:val="ListBullet"/>
        <w:spacing w:after="120"/>
        <w:ind w:left="720" w:hanging="360"/>
      </w:pPr>
      <w:r>
        <w:t>Automated query resolution</w:t>
      </w:r>
    </w:p>
    <w:p>
      <w:pPr>
        <w:pStyle w:val="ListBullet"/>
        <w:spacing w:after="120"/>
        <w:ind w:left="720" w:hanging="360"/>
      </w:pPr>
      <w:r>
        <w:t>Knowledge base integration</w:t>
      </w:r>
    </w:p>
    <w:p>
      <w:pPr>
        <w:pStyle w:val="ListBullet"/>
        <w:spacing w:after="120"/>
        <w:ind w:left="720" w:hanging="360"/>
      </w:pPr>
      <w:r>
        <w:t>Human escalation workflow</w:t>
      </w:r>
    </w:p>
    <w:p>
      <w:pPr>
        <w:pStyle w:val="Heading2"/>
      </w:pPr>
      <w:r>
        <w:t>8. Technical Approach</w:t>
      </w:r>
    </w:p>
    <w:p>
      <w:pPr>
        <w:pStyle w:val="ListBullet"/>
        <w:spacing w:after="120"/>
        <w:ind w:left="720" w:hanging="360"/>
      </w:pPr>
      <w:r>
        <w:t>Phase 1: Requirement analysis and data collection</w:t>
      </w:r>
    </w:p>
    <w:p>
      <w:pPr>
        <w:pStyle w:val="ListBullet"/>
        <w:spacing w:after="120"/>
        <w:ind w:left="720" w:hanging="360"/>
      </w:pPr>
      <w:r>
        <w:t>Phase 2: AI model integration and chatbot development</w:t>
      </w:r>
    </w:p>
    <w:p>
      <w:pPr>
        <w:pStyle w:val="ListBullet"/>
        <w:spacing w:after="120"/>
        <w:ind w:left="720" w:hanging="360"/>
      </w:pPr>
      <w:r>
        <w:t>Phase 3: Testing and user validation</w:t>
      </w:r>
    </w:p>
    <w:p>
      <w:pPr>
        <w:pStyle w:val="ListBullet"/>
        <w:spacing w:after="120"/>
        <w:ind w:left="720" w:hanging="360"/>
      </w:pPr>
      <w:r>
        <w:t>Phase 4: Production deployment</w:t>
      </w:r>
    </w:p>
    <w:p>
      <w:pPr>
        <w:pStyle w:val="Heading2"/>
      </w:pPr>
      <w:r>
        <w:t>9. Implementation Timeline</w:t>
      </w:r>
    </w:p>
    <w:p>
      <w:pPr>
        <w:pStyle w:val="ListBullet"/>
        <w:spacing w:after="120"/>
        <w:ind w:left="720" w:hanging="360"/>
      </w:pPr>
      <w:r>
        <w:t>Month 1: Requirement gathering and architecture design</w:t>
      </w:r>
    </w:p>
    <w:p>
      <w:pPr>
        <w:pStyle w:val="ListBullet"/>
        <w:spacing w:after="120"/>
        <w:ind w:left="720" w:hanging="360"/>
      </w:pPr>
      <w:r>
        <w:t>Month 2-3: Development and integration</w:t>
      </w:r>
    </w:p>
    <w:p>
      <w:pPr>
        <w:pStyle w:val="ListBullet"/>
        <w:spacing w:after="120"/>
        <w:ind w:left="720" w:hanging="360"/>
      </w:pPr>
      <w:r>
        <w:t>Month 4: Testing and deployment</w:t>
      </w:r>
    </w:p>
    <w:p>
      <w:pPr>
        <w:pStyle w:val="Heading2"/>
      </w:pPr>
      <w:r>
        <w:t>10. Required Resources</w:t>
      </w:r>
    </w:p>
    <w:p>
      <w:pPr>
        <w:pStyle w:val="ListBullet"/>
        <w:spacing w:after="120"/>
        <w:ind w:left="720" w:hanging="360"/>
      </w:pPr>
      <w:r>
        <w:t>AI Engineer</w:t>
      </w:r>
    </w:p>
    <w:p>
      <w:pPr>
        <w:pStyle w:val="ListBullet"/>
        <w:spacing w:after="120"/>
        <w:ind w:left="720" w:hanging="360"/>
      </w:pPr>
      <w:r>
        <w:t>Backend Developer</w:t>
      </w:r>
    </w:p>
    <w:p>
      <w:pPr>
        <w:pStyle w:val="ListBullet"/>
        <w:spacing w:after="120"/>
        <w:ind w:left="720" w:hanging="360"/>
      </w:pPr>
      <w:r>
        <w:t>QA Engineer</w:t>
      </w:r>
    </w:p>
    <w:p>
      <w:pPr>
        <w:pStyle w:val="ListBullet"/>
        <w:spacing w:after="120"/>
        <w:ind w:left="720" w:hanging="360"/>
      </w:pPr>
      <w:r>
        <w:t>Cloud Infrastructure</w:t>
      </w:r>
    </w:p>
    <w:p>
      <w:pPr>
        <w:pStyle w:val="ListBullet"/>
        <w:spacing w:after="120"/>
        <w:ind w:left="720" w:hanging="360"/>
      </w:pPr>
      <w:r>
        <w:t>AI Model Platform</w:t>
      </w:r>
    </w:p>
    <w:p>
      <w:pPr>
        <w:pStyle w:val="ListBullet"/>
        <w:spacing w:after="120"/>
        <w:ind w:left="720" w:hanging="360"/>
      </w:pPr>
      <w:r>
        <w:t>Database</w:t>
      </w:r>
    </w:p>
    <w:p>
      <w:pPr>
        <w:pStyle w:val="Heading2"/>
      </w:pPr>
      <w:r>
        <w:t>11. Risks and Mitigation</w:t>
      </w:r>
    </w:p>
    <w:p>
      <w:pPr>
        <w:pStyle w:val="ListBullet"/>
        <w:spacing w:after="120"/>
        <w:ind w:left="720" w:hanging="360"/>
      </w:pPr>
      <w:r>
        <w:t>Incorrect AI responses - Implement validation and human review workflow</w:t>
      </w:r>
    </w:p>
    <w:p>
      <w:pPr>
        <w:pStyle w:val="ListBullet"/>
        <w:spacing w:after="120"/>
        <w:ind w:left="720" w:hanging="360"/>
      </w:pPr>
      <w:r>
        <w:t>Data privacy concerns - Apply security controls and access restrictions</w:t>
      </w:r>
    </w:p>
    <w:p>
      <w:pPr>
        <w:pStyle w:val="ListBullet"/>
        <w:spacing w:after="120"/>
        <w:ind w:left="720" w:hanging="360"/>
      </w:pPr>
      <w:r>
        <w:t>Integration issues - Perform phased deployment</w:t>
      </w:r>
    </w:p>
    <w:p>
      <w:pPr>
        <w:pStyle w:val="Heading2"/>
      </w:pPr>
      <w:r>
        <w:t>12. Expected Benefits</w:t>
      </w:r>
    </w:p>
    <w:p>
      <w:pPr>
        <w:pStyle w:val="ListBullet"/>
        <w:spacing w:after="120"/>
        <w:ind w:left="720" w:hanging="360"/>
      </w:pPr>
      <w:r>
        <w:t>Faster customer response</w:t>
      </w:r>
    </w:p>
    <w:p>
      <w:pPr>
        <w:pStyle w:val="ListBullet"/>
        <w:spacing w:after="120"/>
        <w:ind w:left="720" w:hanging="360"/>
      </w:pPr>
      <w:r>
        <w:t>Reduced operational effort</w:t>
      </w:r>
    </w:p>
    <w:p>
      <w:pPr>
        <w:pStyle w:val="ListBullet"/>
        <w:spacing w:after="120"/>
        <w:ind w:left="720" w:hanging="360"/>
      </w:pPr>
      <w:r>
        <w:t>Improved customer experience</w:t>
      </w:r>
    </w:p>
    <w:p>
      <w:pPr>
        <w:pStyle w:val="ListBullet"/>
        <w:spacing w:after="120"/>
        <w:ind w:left="720" w:hanging="360"/>
      </w:pPr>
      <w:r>
        <w:t>Better support analytics</w:t>
      </w:r>
    </w:p>
    <w:p>
      <w:pPr>
        <w:pStyle w:val="Heading2"/>
      </w:pPr>
      <w:r>
        <w:t>13. Conclusion</w:t>
      </w:r>
    </w:p>
    <w:p>
      <w:pPr>
        <w:spacing w:after="160" w:line="276" w:lineRule="auto"/>
        <w:ind w:firstLine="432"/>
      </w:pPr>
      <w:r>
        <w:br/>
        <w:t>The AI-powered customer support chatbot will improve business efficiency</w:t>
        <w:br/>
        <w:t>by automating customer interactions while allowing support teams to focus</w:t>
        <w:br/>
        <w:t>on complex issues.</w:t>
        <w:br/>
        <w:br/>
        <w:t>The autonomous AI agent successfully analyzed the request, created an</w:t>
        <w:br/>
        <w:t>execution plan, generated the required business document, and produced</w:t>
        <w:br/>
        <w:t>the final Word output.</w:t>
        <w:br/>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Generated by Autonomous AI Agent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